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848A0"/>
          <w:sz w:val="96"/>
        </w:rPr>
        <w:t>HealthX</w:t>
      </w:r>
    </w:p>
    <w:p>
      <w:pPr>
        <w:jc w:val="center"/>
      </w:pPr>
      <w:r>
        <w:rPr>
          <w:i/>
          <w:sz w:val="40"/>
        </w:rPr>
        <w:t>IoT-Based Health Monitoring System</w:t>
      </w:r>
    </w:p>
    <w:p/>
    <w:p>
      <w:pPr>
        <w:jc w:val="center"/>
      </w:pPr>
      <w:r>
        <w:rPr>
          <w:b/>
          <w:sz w:val="32"/>
        </w:rPr>
        <w:t>System Documentation</w:t>
      </w:r>
    </w:p>
    <w:p/>
    <w:p>
      <w:pPr>
        <w:jc w:val="center"/>
      </w:pPr>
      <w:r>
        <w:t>Version 1.0</w:t>
        <w:br/>
        <w:t>Generated: January 31, 2026</w:t>
      </w:r>
    </w:p>
    <w:p>
      <w:r>
        <w:br w:type="page"/>
      </w:r>
    </w:p>
    <w:p>
      <w:pPr>
        <w:pStyle w:val="Heading1"/>
      </w:pPr>
      <w:r>
        <w:rPr>
          <w:color w:val="1848A0"/>
        </w:rPr>
        <w:t>Table of Contents</w:t>
      </w:r>
    </w:p>
    <w:p>
      <w:pPr>
        <w:pStyle w:val="ListNumber"/>
      </w:pPr>
      <w:r>
        <w:t>1. System Overview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Technology Stack</w:t>
      </w:r>
    </w:p>
    <w:p>
      <w:pPr>
        <w:pStyle w:val="ListNumber"/>
      </w:pPr>
      <w:r>
        <w:t>4. Project Structure</w:t>
      </w:r>
    </w:p>
    <w:p>
      <w:pPr>
        <w:pStyle w:val="ListNumber"/>
      </w:pPr>
      <w:r>
        <w:t>5. Core Components</w:t>
      </w:r>
    </w:p>
    <w:p>
      <w:pPr/>
      <w:r>
        <w:t xml:space="preserve">   5.1 API Configuration</w:t>
      </w:r>
    </w:p>
    <w:p>
      <w:pPr/>
      <w:r>
        <w:t xml:space="preserve">   5.2 API Service</w:t>
      </w:r>
    </w:p>
    <w:p>
      <w:pPr/>
      <w:r>
        <w:t xml:space="preserve">   5.3 ESP32 Connection Service</w:t>
      </w:r>
    </w:p>
    <w:p>
      <w:pPr/>
      <w:r>
        <w:t xml:space="preserve">   5.4 Data Models</w:t>
      </w:r>
    </w:p>
    <w:p>
      <w:pPr>
        <w:pStyle w:val="ListNumber"/>
      </w:pPr>
      <w:r>
        <w:t>6. API Endpoints</w:t>
      </w:r>
    </w:p>
    <w:p>
      <w:pPr/>
      <w:r>
        <w:t xml:space="preserve">   6.1 Web Server API</w:t>
      </w:r>
    </w:p>
    <w:p>
      <w:pPr/>
      <w:r>
        <w:t xml:space="preserve">   6.2 ESP32 Sensor API</w:t>
      </w:r>
    </w:p>
    <w:p>
      <w:pPr>
        <w:pStyle w:val="ListNumber"/>
      </w:pPr>
      <w:r>
        <w:t>7. User Interfaces</w:t>
      </w:r>
    </w:p>
    <w:p>
      <w:pPr/>
      <w:r>
        <w:t xml:space="preserve">   7.1 Authentication Screens</w:t>
      </w:r>
    </w:p>
    <w:p>
      <w:pPr/>
      <w:r>
        <w:t xml:space="preserve">   7.2 Health Worker Dashboard</w:t>
      </w:r>
    </w:p>
    <w:p>
      <w:pPr/>
      <w:r>
        <w:t xml:space="preserve">   7.3 User Dashboard</w:t>
      </w:r>
    </w:p>
    <w:p>
      <w:pPr>
        <w:pStyle w:val="ListNumber"/>
      </w:pPr>
      <w:r>
        <w:t>8. Data Flow</w:t>
      </w:r>
    </w:p>
    <w:p>
      <w:pPr>
        <w:pStyle w:val="ListNumber"/>
      </w:pPr>
      <w:r>
        <w:t>9. Installation Guide</w:t>
      </w:r>
    </w:p>
    <w:p>
      <w:pPr>
        <w:pStyle w:val="ListNumber"/>
      </w:pPr>
      <w:r>
        <w:t>10. Configuration</w:t>
      </w:r>
    </w:p>
    <w:p>
      <w:pPr>
        <w:pStyle w:val="ListNumber"/>
      </w:pPr>
      <w:r>
        <w:t>11. User Guide</w:t>
      </w:r>
    </w:p>
    <w:p>
      <w:pPr>
        <w:pStyle w:val="ListNumber"/>
      </w:pPr>
      <w:r>
        <w:t>12. Troubleshooting</w:t>
      </w:r>
    </w:p>
    <w:p>
      <w:pPr>
        <w:pStyle w:val="ListNumber"/>
      </w:pPr>
      <w:r>
        <w:t>13. Future Enhancements</w:t>
      </w:r>
    </w:p>
    <w:p>
      <w:r>
        <w:br w:type="page"/>
      </w:r>
    </w:p>
    <w:p>
      <w:pPr>
        <w:pStyle w:val="Heading1"/>
      </w:pPr>
      <w:r>
        <w:rPr>
          <w:color w:val="1848A0"/>
        </w:rPr>
        <w:t>1. System Overview</w:t>
      </w:r>
    </w:p>
    <w:p>
      <w:r>
        <w:t>HealthX is a comprehensive IoT-based health monitoring system designed to provide real-time health data collection and monitoring capabilities through integration of ESP32-based hardware sensors with a Flutter mobile application. The system enables healthcare workers and users to track vital signs including heart rate, SpO2, temperature, blood pressure, weight, height, and BMI.</w:t>
      </w:r>
    </w:p>
    <w:p>
      <w:pPr>
        <w:pStyle w:val="Heading2"/>
      </w:pPr>
      <w:r>
        <w:rPr>
          <w:color w:val="1848A0"/>
        </w:rPr>
        <w:t>Purpose</w:t>
      </w:r>
    </w:p>
    <w:p>
      <w:r>
        <w:t>The primary purpose of HealthX is to democratize healthcare monitoring by providing affordable, accessible, and real-time health data tracking for both individual users and healthcare professionals. The system bridges the gap between traditional healthcare monitoring and modern IoT technology.</w:t>
      </w:r>
    </w:p>
    <w:p>
      <w:pPr>
        <w:pStyle w:val="Heading2"/>
      </w:pPr>
      <w:r>
        <w:rPr>
          <w:color w:val="1848A0"/>
        </w:rPr>
        <w:t>Key Features</w:t>
      </w:r>
    </w:p>
    <w:p>
      <w:pPr>
        <w:pStyle w:val="ListBullet"/>
      </w:pPr>
      <w:r>
        <w:t>Real-time health data monitoring from ESP32 sensors</w:t>
      </w:r>
    </w:p>
    <w:p>
      <w:pPr>
        <w:pStyle w:val="ListBullet"/>
      </w:pPr>
      <w:r>
        <w:t>Dual user system: Health Workers and Regular Users</w:t>
      </w:r>
    </w:p>
    <w:p>
      <w:pPr>
        <w:pStyle w:val="ListBullet"/>
      </w:pPr>
      <w:r>
        <w:t>Patient management and tracking capabilities</w:t>
      </w:r>
    </w:p>
    <w:p>
      <w:pPr>
        <w:pStyle w:val="ListBullet"/>
      </w:pPr>
      <w:r>
        <w:t>Comprehensive health readings storage and history</w:t>
      </w:r>
    </w:p>
    <w:p>
      <w:pPr>
        <w:pStyle w:val="ListBullet"/>
      </w:pPr>
      <w:r>
        <w:t>Offline data persistence with Hive database</w:t>
      </w:r>
    </w:p>
    <w:p>
      <w:pPr>
        <w:pStyle w:val="ListBullet"/>
      </w:pPr>
      <w:r>
        <w:t>Automatic ESP32 connection monitoring</w:t>
      </w:r>
    </w:p>
    <w:p>
      <w:pPr>
        <w:pStyle w:val="ListBullet"/>
      </w:pPr>
      <w:r>
        <w:t>BMI calculation and health metrics analysis</w:t>
      </w:r>
    </w:p>
    <w:p>
      <w:pPr>
        <w:pStyle w:val="ListBullet"/>
      </w:pPr>
      <w:r>
        <w:t>User profile management</w:t>
      </w:r>
    </w:p>
    <w:p>
      <w:pPr>
        <w:pStyle w:val="ListBullet"/>
      </w:pPr>
      <w:r>
        <w:t>Secure authentication system</w:t>
      </w:r>
    </w:p>
    <w:p>
      <w:pPr>
        <w:pStyle w:val="ListBullet"/>
      </w:pPr>
      <w:r>
        <w:t>Weight scale calibration and tare functionality</w:t>
      </w:r>
    </w:p>
    <w:p>
      <w:pPr>
        <w:pStyle w:val="ListBullet"/>
      </w:pPr>
      <w:r>
        <w:t>Blood pressure measurement triggering</w:t>
      </w:r>
    </w:p>
    <w:p>
      <w:r>
        <w:br w:type="page"/>
      </w:r>
    </w:p>
    <w:p>
      <w:pPr>
        <w:pStyle w:val="Heading1"/>
      </w:pPr>
      <w:r>
        <w:rPr>
          <w:color w:val="1848A0"/>
        </w:rPr>
        <w:t>2. System Architecture</w:t>
      </w:r>
    </w:p>
    <w:p>
      <w:r>
        <w:t>HealthX follows a three-tier client-server architecture with an additional hardware layer, ensuring separation of concerns and scalability.</w:t>
      </w:r>
    </w:p>
    <w:p>
      <w:pPr>
        <w:pStyle w:val="Heading2"/>
      </w:pPr>
      <w:r>
        <w:rPr>
          <w:color w:val="1848A0"/>
        </w:rPr>
        <w:t>Architecture 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Presentation Layer</w:t>
            </w:r>
          </w:p>
        </w:tc>
        <w:tc>
          <w:tcPr>
            <w:tcW w:type="dxa" w:w="4320"/>
          </w:tcPr>
          <w:p>
            <w:r>
              <w:t>Flutter mobile application providing user interface (Dart)</w:t>
            </w:r>
          </w:p>
        </w:tc>
      </w:tr>
      <w:tr>
        <w:tc>
          <w:tcPr>
            <w:tcW w:type="dxa" w:w="4320"/>
          </w:tcPr>
          <w:p>
            <w:r>
              <w:t>Business Logic Layer</w:t>
            </w:r>
          </w:p>
        </w:tc>
        <w:tc>
          <w:tcPr>
            <w:tcW w:type="dxa" w:w="4320"/>
          </w:tcPr>
          <w:p>
            <w:r>
              <w:t>PHP REST API handling application logic and validation</w:t>
            </w:r>
          </w:p>
        </w:tc>
      </w:tr>
      <w:tr>
        <w:tc>
          <w:tcPr>
            <w:tcW w:type="dxa" w:w="4320"/>
          </w:tcPr>
          <w:p>
            <w:r>
              <w:t>Data Layer</w:t>
            </w:r>
          </w:p>
        </w:tc>
        <w:tc>
          <w:tcPr>
            <w:tcW w:type="dxa" w:w="4320"/>
          </w:tcPr>
          <w:p>
            <w:r>
              <w:t>MySQL database (server) + Hive (local mobile storage)</w:t>
            </w:r>
          </w:p>
        </w:tc>
      </w:tr>
      <w:tr>
        <w:tc>
          <w:tcPr>
            <w:tcW w:type="dxa" w:w="4320"/>
          </w:tcPr>
          <w:p>
            <w:r>
              <w:t>Hardware Layer</w:t>
            </w:r>
          </w:p>
        </w:tc>
        <w:tc>
          <w:tcPr>
            <w:tcW w:type="dxa" w:w="4320"/>
          </w:tcPr>
          <w:p>
            <w:r>
              <w:t>ESP32 microcontroller with health monitoring sensors</w:t>
            </w:r>
          </w:p>
        </w:tc>
      </w:tr>
    </w:tbl>
    <w:p/>
    <w:p>
      <w:pPr>
        <w:pStyle w:val="Heading2"/>
      </w:pPr>
      <w:r>
        <w:rPr>
          <w:color w:val="1848A0"/>
        </w:rPr>
        <w:t>Communication Flow</w:t>
      </w:r>
    </w:p>
    <w:p>
      <w:pPr>
        <w:pStyle w:val="ListNumber"/>
      </w:pPr>
      <w:r>
        <w:t>1. User authenticates through Flutter app using email and password</w:t>
      </w:r>
    </w:p>
    <w:p>
      <w:pPr>
        <w:pStyle w:val="ListNumber"/>
      </w:pPr>
      <w:r>
        <w:t>2. App communicates with PHP backend API over HTTP/JSON</w:t>
      </w:r>
    </w:p>
    <w:p>
      <w:pPr>
        <w:pStyle w:val="ListNumber"/>
      </w:pPr>
      <w:r>
        <w:t>3. Backend validates requests and queries MySQL database</w:t>
      </w:r>
    </w:p>
    <w:p>
      <w:pPr>
        <w:pStyle w:val="ListNumber"/>
      </w:pPr>
      <w:r>
        <w:t>4. ESP32 device provides sensor data via HTTP endpoints</w:t>
      </w:r>
    </w:p>
    <w:p>
      <w:pPr>
        <w:pStyle w:val="ListNumber"/>
      </w:pPr>
      <w:r>
        <w:t>5. App stores data locally in Hive for offline access and sync</w:t>
      </w:r>
    </w:p>
    <w:p>
      <w:pPr>
        <w:pStyle w:val="ListNumber"/>
      </w:pPr>
      <w:r>
        <w:t>6. Real-time connection monitoring ensures hardware availability</w:t>
      </w:r>
    </w:p>
    <w:p>
      <w:pPr>
        <w:pStyle w:val="ListNumber"/>
      </w:pPr>
      <w:r>
        <w:t>7. Data synchronization occurs when internet connection is available</w:t>
      </w:r>
    </w:p>
    <w:p>
      <w:r>
        <w:br w:type="page"/>
      </w:r>
    </w:p>
    <w:p>
      <w:pPr>
        <w:pStyle w:val="Heading1"/>
      </w:pPr>
      <w:r>
        <w:rPr>
          <w:color w:val="1848A0"/>
        </w:rPr>
        <w:t>3. Technology Stack</w:t>
      </w:r>
    </w:p>
    <w:p>
      <w:pPr>
        <w:pStyle w:val="Heading2"/>
      </w:pPr>
      <w:r>
        <w:rPr>
          <w:color w:val="1848A0"/>
        </w:rPr>
        <w:t>Frontend Technologies</w:t>
      </w:r>
    </w:p>
    <w:p>
      <w:pPr>
        <w:pStyle w:val="ListBullet"/>
      </w:pPr>
      <w:r>
        <w:t>Flutter 3.x - Cross-platform mobile framework</w:t>
      </w:r>
    </w:p>
    <w:p>
      <w:pPr>
        <w:pStyle w:val="ListBullet"/>
      </w:pPr>
      <w:r>
        <w:t>Dart - Programming language for Flutter</w:t>
      </w:r>
    </w:p>
    <w:p>
      <w:pPr>
        <w:pStyle w:val="ListBullet"/>
      </w:pPr>
      <w:r>
        <w:t>Hive 2.x - Local NoSQL database for offline storage</w:t>
      </w:r>
    </w:p>
    <w:p>
      <w:pPr>
        <w:pStyle w:val="ListBullet"/>
      </w:pPr>
      <w:r>
        <w:t>HTTP Package - API communication library</w:t>
      </w:r>
    </w:p>
    <w:p>
      <w:pPr>
        <w:pStyle w:val="ListBullet"/>
      </w:pPr>
      <w:r>
        <w:t>Material Design - UI/UX framework</w:t>
      </w:r>
    </w:p>
    <w:p>
      <w:pPr>
        <w:pStyle w:val="Heading2"/>
      </w:pPr>
      <w:r>
        <w:rPr>
          <w:color w:val="1848A0"/>
        </w:rPr>
        <w:t>Backend Technologies</w:t>
      </w:r>
    </w:p>
    <w:p>
      <w:pPr>
        <w:pStyle w:val="ListBullet"/>
      </w:pPr>
      <w:r>
        <w:t>PHP 7.4+ - Server-side scripting language</w:t>
      </w:r>
    </w:p>
    <w:p>
      <w:pPr>
        <w:pStyle w:val="ListBullet"/>
      </w:pPr>
      <w:r>
        <w:t>MySQL 5.7+ - Relational database management system</w:t>
      </w:r>
    </w:p>
    <w:p>
      <w:pPr>
        <w:pStyle w:val="ListBullet"/>
      </w:pPr>
      <w:r>
        <w:t>REST API - Architectural style for web services</w:t>
      </w:r>
    </w:p>
    <w:p>
      <w:pPr>
        <w:pStyle w:val="ListBullet"/>
      </w:pPr>
      <w:r>
        <w:t>JSON - Data interchange format</w:t>
      </w:r>
    </w:p>
    <w:p>
      <w:pPr>
        <w:pStyle w:val="ListBullet"/>
      </w:pPr>
      <w:r>
        <w:t>Apache/Nginx - Web server</w:t>
      </w:r>
    </w:p>
    <w:p>
      <w:pPr>
        <w:pStyle w:val="Heading2"/>
      </w:pPr>
      <w:r>
        <w:rPr>
          <w:color w:val="1848A0"/>
        </w:rPr>
        <w:t>Hardware Components</w:t>
      </w:r>
    </w:p>
    <w:p>
      <w:pPr>
        <w:pStyle w:val="ListBullet"/>
      </w:pPr>
      <w:r>
        <w:t>ESP32 - Microcontroller with WiFi capability</w:t>
      </w:r>
    </w:p>
    <w:p>
      <w:pPr>
        <w:pStyle w:val="ListBullet"/>
      </w:pPr>
      <w:r>
        <w:t>MAX30102 - Heart rate and SpO2 sensor</w:t>
      </w:r>
    </w:p>
    <w:p>
      <w:pPr>
        <w:pStyle w:val="ListBullet"/>
      </w:pPr>
      <w:r>
        <w:t>MLX90614 - Non-contact temperature sensor</w:t>
      </w:r>
    </w:p>
    <w:p>
      <w:pPr>
        <w:pStyle w:val="ListBullet"/>
      </w:pPr>
      <w:r>
        <w:t>Pressure sensor - Blood pressure measurement</w:t>
      </w:r>
    </w:p>
    <w:p>
      <w:pPr>
        <w:pStyle w:val="ListBullet"/>
      </w:pPr>
      <w:r>
        <w:t>HX711 + Load cell - Weight measurement</w:t>
      </w:r>
    </w:p>
    <w:p>
      <w:pPr>
        <w:pStyle w:val="ListBullet"/>
      </w:pPr>
      <w:r>
        <w:t>HC-SR04 - Ultrasonic height sensor</w:t>
      </w:r>
    </w:p>
    <w:p>
      <w:r>
        <w:br w:type="page"/>
      </w:r>
    </w:p>
    <w:p>
      <w:pPr>
        <w:pStyle w:val="Heading1"/>
      </w:pPr>
      <w:r>
        <w:rPr>
          <w:color w:val="1848A0"/>
        </w:rPr>
        <w:t>4. Project Structure</w:t>
      </w:r>
    </w:p>
    <w:p>
      <w:r>
        <w:t>The Flutter application is organized into a modular structure that promotes maintainability, scalability, and code reusability.</w:t>
      </w:r>
    </w:p>
    <w:p>
      <w:r>
        <w:rPr>
          <w:rFonts w:ascii="Courier New" w:hAnsi="Courier New"/>
          <w:sz w:val="18"/>
        </w:rPr>
        <w:t>project/</w:t>
        <w:br/>
        <w:t>├── assets/</w:t>
        <w:br/>
        <w:t>│   ├── images/              # Application images and logo</w:t>
        <w:br/>
        <w:t>│   │   └── logo.png</w:t>
        <w:br/>
        <w:t>│   └── icon/               # Application icon</w:t>
        <w:br/>
        <w:t>│       └── icon.png</w:t>
        <w:br/>
        <w:t>│</w:t>
        <w:br/>
        <w:t>├── lib/</w:t>
        <w:br/>
        <w:t>│   ├── models/             # Data models</w:t>
        <w:br/>
        <w:t>│   │   ├── health_reading.dart          # Health reading model</w:t>
        <w:br/>
        <w:t>│   │   └── health_reading.g.dart        # Generated Hive adapter</w:t>
        <w:br/>
        <w:t>│   │</w:t>
        <w:br/>
        <w:t>│   ├── api_config.dart                  # API endpoints configuration</w:t>
        <w:br/>
        <w:t>│   ├── api_service.dart                 # API communication service</w:t>
        <w:br/>
        <w:t>│   ├── esp32_connection_service.dart    # ESP32 monitoring service</w:t>
        <w:br/>
        <w:t>│   │</w:t>
        <w:br/>
        <w:t>│   ├── main.dart                        # Application entry point</w:t>
        <w:br/>
        <w:t>│   ├── onboarding.dart                  # Onboarding screens</w:t>
        <w:br/>
        <w:t>│   ├── login.dart                       # Login screen</w:t>
        <w:br/>
        <w:t>│   ├── signup.dart                      # Registration screen</w:t>
        <w:br/>
        <w:t>│   │</w:t>
        <w:br/>
        <w:t>│   ├── healthworker_dashboard.dart      # Health worker main screen</w:t>
        <w:br/>
        <w:t>│   ├── user_dashboard.dart              # User main screen</w:t>
        <w:br/>
        <w:t>│   │</w:t>
        <w:br/>
        <w:t>│   ├── monitor_screen.dart              # Real-time monitoring</w:t>
        <w:br/>
        <w:t>│   ├── parameter_measurement_screen.dart # Individual measurements</w:t>
        <w:br/>
        <w:t>│   ├── patient_monitoring_screen.dart   # Patient data monitoring</w:t>
        <w:br/>
        <w:t>│   ├── patients_screen.dart             # Patient list management</w:t>
        <w:br/>
        <w:t>│   ├── settings_screen.dart             # Health worker settings</w:t>
        <w:br/>
        <w:t>│   └── user_settings_screen.dart        # User settings</w:t>
        <w:br/>
        <w:t>│</w:t>
        <w:br/>
        <w:t>└── pubspec.yaml                         # Dependencies and assets</w:t>
      </w:r>
    </w:p>
    <w:p>
      <w:r>
        <w:br w:type="page"/>
      </w:r>
    </w:p>
    <w:p>
      <w:pPr>
        <w:pStyle w:val="Heading1"/>
      </w:pPr>
      <w:r>
        <w:rPr>
          <w:color w:val="1848A0"/>
        </w:rPr>
        <w:t>5. Core Components</w:t>
      </w:r>
    </w:p>
    <w:p>
      <w:pPr>
        <w:pStyle w:val="Heading2"/>
      </w:pPr>
      <w:r>
        <w:rPr>
          <w:color w:val="1848A0"/>
        </w:rPr>
        <w:t>5.1 API Configuration (api_config.dart)</w:t>
      </w:r>
    </w:p>
    <w:p>
      <w:r>
        <w:t>Centralizes all API endpoint URLs for both the web server and ESP32 device. This design pattern allows easy configuration changes without modifying multiple files throughout the codebase.</w:t>
      </w:r>
    </w:p>
    <w:p>
      <w:pPr>
        <w:pStyle w:val="Heading3"/>
      </w:pPr>
      <w:r>
        <w:t>Configuration Structure:</w:t>
      </w:r>
    </w:p>
    <w:p>
      <w:pPr>
        <w:pStyle w:val="ListBullet"/>
      </w:pPr>
      <w:r>
        <w:t>Base URL: http://10.219.51.30/healthx/api (Web server)</w:t>
      </w:r>
    </w:p>
    <w:p>
      <w:pPr>
        <w:pStyle w:val="ListBullet"/>
      </w:pPr>
      <w:r>
        <w:t>ESP32 URL: http://192.168.8.52 (Hardware device)</w:t>
      </w:r>
    </w:p>
    <w:p>
      <w:pPr>
        <w:pStyle w:val="ListBullet"/>
      </w:pPr>
      <w:r>
        <w:t>Authentication endpoints (login, signup)</w:t>
      </w:r>
    </w:p>
    <w:p>
      <w:pPr>
        <w:pStyle w:val="ListBullet"/>
      </w:pPr>
      <w:r>
        <w:t>Patient management endpoints (CRUD operations)</w:t>
      </w:r>
    </w:p>
    <w:p>
      <w:pPr>
        <w:pStyle w:val="ListBullet"/>
      </w:pPr>
      <w:r>
        <w:t>Health readings endpoints (save, retrieve, update, delete)</w:t>
      </w:r>
    </w:p>
    <w:p>
      <w:pPr>
        <w:pStyle w:val="ListBullet"/>
      </w:pPr>
      <w:r>
        <w:t>ESP32 sensor endpoints (individual sensor data retrieval)</w:t>
      </w:r>
    </w:p>
    <w:p>
      <w:pPr>
        <w:pStyle w:val="ListBullet"/>
      </w:pPr>
      <w:r>
        <w:t>Calibration endpoints (weight scale configuration)</w:t>
      </w:r>
    </w:p>
    <w:p>
      <w:pPr>
        <w:pStyle w:val="Heading2"/>
      </w:pPr>
      <w:r>
        <w:rPr>
          <w:color w:val="1848A0"/>
        </w:rPr>
        <w:t>5.2 API Service (api_service.dart)</w:t>
      </w:r>
    </w:p>
    <w:p>
      <w:r>
        <w:t>Provides a centralized interface for all HTTP requests to both the backend API and ESP32 device. Implements error handling, timeout management, and response parsing for reliable communication.</w:t>
      </w:r>
    </w:p>
    <w:p>
      <w:pPr>
        <w:pStyle w:val="Heading3"/>
      </w:pPr>
      <w:r>
        <w:t>Service Methods: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login()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User authentication with email/password</w:t>
            </w:r>
          </w:p>
        </w:tc>
      </w:tr>
      <w:tr>
        <w:tc>
          <w:tcPr>
            <w:tcW w:type="dxa" w:w="2880"/>
          </w:tcPr>
          <w:p>
            <w:r>
              <w:t>signup()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New user registration</w:t>
            </w:r>
          </w:p>
        </w:tc>
      </w:tr>
      <w:tr>
        <w:tc>
          <w:tcPr>
            <w:tcW w:type="dxa" w:w="2880"/>
          </w:tcPr>
          <w:p>
            <w:r>
              <w:t>getPatients()</w:t>
            </w:r>
          </w:p>
        </w:tc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Retrieve all patient records</w:t>
            </w:r>
          </w:p>
        </w:tc>
      </w:tr>
      <w:tr>
        <w:tc>
          <w:tcPr>
            <w:tcW w:type="dxa" w:w="2880"/>
          </w:tcPr>
          <w:p>
            <w:r>
              <w:t>deletePatient()</w:t>
            </w:r>
          </w:p>
        </w:tc>
        <w:tc>
          <w:tcPr>
            <w:tcW w:type="dxa" w:w="2880"/>
          </w:tcPr>
          <w:p>
            <w:r>
              <w:t>Patient</w:t>
            </w:r>
          </w:p>
        </w:tc>
        <w:tc>
          <w:tcPr>
            <w:tcW w:type="dxa" w:w="2880"/>
          </w:tcPr>
          <w:p>
            <w:r>
              <w:t>Remove patient from system</w:t>
            </w:r>
          </w:p>
        </w:tc>
      </w:tr>
      <w:tr>
        <w:tc>
          <w:tcPr>
            <w:tcW w:type="dxa" w:w="2880"/>
          </w:tcPr>
          <w:p>
            <w:r>
              <w:t>getReadings()</w:t>
            </w:r>
          </w:p>
        </w:tc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Fetch health readings by email</w:t>
            </w:r>
          </w:p>
        </w:tc>
      </w:tr>
      <w:tr>
        <w:tc>
          <w:tcPr>
            <w:tcW w:type="dxa" w:w="2880"/>
          </w:tcPr>
          <w:p>
            <w:r>
              <w:t>saveReading()</w:t>
            </w:r>
          </w:p>
        </w:tc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Store new health measurement</w:t>
            </w:r>
          </w:p>
        </w:tc>
      </w:tr>
      <w:tr>
        <w:tc>
          <w:tcPr>
            <w:tcW w:type="dxa" w:w="2880"/>
          </w:tcPr>
          <w:p>
            <w:r>
              <w:t>deleteReading()</w:t>
            </w:r>
          </w:p>
        </w:tc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Remove health record</w:t>
            </w:r>
          </w:p>
        </w:tc>
      </w:tr>
      <w:tr>
        <w:tc>
          <w:tcPr>
            <w:tcW w:type="dxa" w:w="2880"/>
          </w:tcPr>
          <w:p>
            <w:r>
              <w:t>updateReading()</w:t>
            </w:r>
          </w:p>
        </w:tc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Modify existing measurement</w:t>
            </w:r>
          </w:p>
        </w:tc>
      </w:tr>
      <w:tr>
        <w:tc>
          <w:tcPr>
            <w:tcW w:type="dxa" w:w="2880"/>
          </w:tcPr>
          <w:p>
            <w:r>
              <w:t>getEsp32HealthData()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Get all sensor data</w:t>
            </w:r>
          </w:p>
        </w:tc>
      </w:tr>
      <w:tr>
        <w:tc>
          <w:tcPr>
            <w:tcW w:type="dxa" w:w="2880"/>
          </w:tcPr>
          <w:p>
            <w:r>
              <w:t>getWeight()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Individual weight reading</w:t>
            </w:r>
          </w:p>
        </w:tc>
      </w:tr>
      <w:tr>
        <w:tc>
          <w:tcPr>
            <w:tcW w:type="dxa" w:w="2880"/>
          </w:tcPr>
          <w:p>
            <w:r>
              <w:t>getHeight()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Individual height reading</w:t>
            </w:r>
          </w:p>
        </w:tc>
      </w:tr>
      <w:tr>
        <w:tc>
          <w:tcPr>
            <w:tcW w:type="dxa" w:w="2880"/>
          </w:tcPr>
          <w:p>
            <w:r>
              <w:t>getHeartRate()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Heart rate measurement</w:t>
            </w:r>
          </w:p>
        </w:tc>
      </w:tr>
      <w:tr>
        <w:tc>
          <w:tcPr>
            <w:tcW w:type="dxa" w:w="2880"/>
          </w:tcPr>
          <w:p>
            <w:r>
              <w:t>getSpO2()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Blood oxygen level</w:t>
            </w:r>
          </w:p>
        </w:tc>
      </w:tr>
      <w:tr>
        <w:tc>
          <w:tcPr>
            <w:tcW w:type="dxa" w:w="2880"/>
          </w:tcPr>
          <w:p>
            <w:r>
              <w:t>getTemperature()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Body temperature</w:t>
            </w:r>
          </w:p>
        </w:tc>
      </w:tr>
      <w:tr>
        <w:tc>
          <w:tcPr>
            <w:tcW w:type="dxa" w:w="2880"/>
          </w:tcPr>
          <w:p>
            <w:r>
              <w:t>getBloodPressure()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Blood pressure reading</w:t>
            </w:r>
          </w:p>
        </w:tc>
      </w:tr>
      <w:tr>
        <w:tc>
          <w:tcPr>
            <w:tcW w:type="dxa" w:w="2880"/>
          </w:tcPr>
          <w:p>
            <w:r>
              <w:t>startBPMeasurement()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Trigger BP measurement</w:t>
            </w:r>
          </w:p>
        </w:tc>
      </w:tr>
      <w:tr>
        <w:tc>
          <w:tcPr>
            <w:tcW w:type="dxa" w:w="2880"/>
          </w:tcPr>
          <w:p>
            <w:r>
              <w:t>tareWeightScale()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Calibrate weight scale</w:t>
            </w:r>
          </w:p>
        </w:tc>
      </w:tr>
      <w:tr>
        <w:tc>
          <w:tcPr>
            <w:tcW w:type="dxa" w:w="2880"/>
          </w:tcPr>
          <w:p>
            <w:r>
              <w:t>updateCalibrationFactor()</w:t>
            </w:r>
          </w:p>
        </w:tc>
        <w:tc>
          <w:tcPr>
            <w:tcW w:type="dxa" w:w="2880"/>
          </w:tcPr>
          <w:p>
            <w:r>
              <w:t>ESP32</w:t>
            </w:r>
          </w:p>
        </w:tc>
        <w:tc>
          <w:tcPr>
            <w:tcW w:type="dxa" w:w="2880"/>
          </w:tcPr>
          <w:p>
            <w:r>
              <w:t>Adjust scale calibration</w:t>
            </w:r>
          </w:p>
        </w:tc>
      </w:tr>
    </w:tbl>
    <w:p/>
    <w:p>
      <w:pPr>
        <w:pStyle w:val="Heading2"/>
      </w:pPr>
      <w:r>
        <w:rPr>
          <w:color w:val="1848A0"/>
        </w:rPr>
        <w:t>5.3 ESP32 Connection Service (esp32_connection_service.dart)</w:t>
      </w:r>
    </w:p>
    <w:p>
      <w:r>
        <w:t>A singleton service that continuously monitors ESP32 device connectivity throughout the application lifecycle. Runs globally and provides real-time connection status to all screens.</w:t>
      </w:r>
    </w:p>
    <w:p>
      <w:pPr>
        <w:pStyle w:val="Heading3"/>
      </w:pPr>
      <w:r>
        <w:t>Key Features:</w:t>
      </w:r>
    </w:p>
    <w:p>
      <w:pPr>
        <w:pStyle w:val="ListBullet"/>
      </w:pPr>
      <w:r>
        <w:t>Singleton pattern ensures single instance across app</w:t>
      </w:r>
    </w:p>
    <w:p>
      <w:pPr>
        <w:pStyle w:val="ListBullet"/>
      </w:pPr>
      <w:r>
        <w:t>Automatic connection checks every 3 seconds</w:t>
      </w:r>
    </w:p>
    <w:p>
      <w:pPr>
        <w:pStyle w:val="ListBullet"/>
      </w:pPr>
      <w:r>
        <w:t>ValueNotifier for reactive UI updates</w:t>
      </w:r>
    </w:p>
    <w:p>
      <w:pPr>
        <w:pStyle w:val="ListBullet"/>
      </w:pPr>
      <w:r>
        <w:t>Prevents redundant checks with internal flag</w:t>
      </w:r>
    </w:p>
    <w:p>
      <w:pPr>
        <w:pStyle w:val="ListBullet"/>
      </w:pPr>
      <w:r>
        <w:t>Starts automatically on app launch in main.dart</w:t>
      </w:r>
    </w:p>
    <w:p>
      <w:pPr>
        <w:pStyle w:val="ListBullet"/>
      </w:pPr>
      <w:r>
        <w:t>Runs continuously across all screens and navigation</w:t>
      </w:r>
    </w:p>
    <w:p>
      <w:pPr>
        <w:pStyle w:val="ListBullet"/>
      </w:pPr>
      <w:r>
        <w:t>Manual refresh capability for user-triggered checks</w:t>
      </w:r>
    </w:p>
    <w:p>
      <w:pPr>
        <w:pStyle w:val="ListBullet"/>
      </w:pPr>
      <w:r>
        <w:t>Proper resource cleanup on app termination</w:t>
      </w:r>
    </w:p>
    <w:p>
      <w:r>
        <w:br w:type="page"/>
      </w:r>
    </w:p>
    <w:p>
      <w:pPr>
        <w:pStyle w:val="Heading2"/>
      </w:pPr>
      <w:r>
        <w:rPr>
          <w:color w:val="1848A0"/>
        </w:rPr>
        <w:t>5.4 Health Reading Model (models/health_reading.dart)</w:t>
      </w:r>
    </w:p>
    <w:p>
      <w:r>
        <w:t>Defines the structure for health reading data with Hive annotations for local storage persistence. Includes serialization methods for seamless API communication and data synchronization.</w:t>
      </w:r>
    </w:p>
    <w:p>
      <w:pPr>
        <w:pStyle w:val="Heading3"/>
      </w:pPr>
      <w:r>
        <w:t>Model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patientName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patient</w:t>
            </w:r>
          </w:p>
        </w:tc>
      </w:tr>
      <w:tr>
        <w:tc>
          <w:tcPr>
            <w:tcW w:type="dxa" w:w="2880"/>
          </w:tcPr>
          <w:p>
            <w:r>
              <w:t>userEmail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email identifier</w:t>
            </w:r>
          </w:p>
        </w:tc>
      </w:tr>
      <w:tr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Weight in kilograms</w:t>
            </w:r>
          </w:p>
        </w:tc>
      </w:tr>
      <w:tr>
        <w:tc>
          <w:tcPr>
            <w:tcW w:type="dxa" w:w="2880"/>
          </w:tcPr>
          <w:p>
            <w:r>
              <w:t>height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Height in centimeters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Body Mass Index (calculated)</w:t>
            </w:r>
          </w:p>
        </w:tc>
      </w:tr>
      <w:tr>
        <w:tc>
          <w:tcPr>
            <w:tcW w:type="dxa" w:w="2880"/>
          </w:tcPr>
          <w:p>
            <w:r>
              <w:t>heartRate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Heart rate in beats per minute</w:t>
            </w:r>
          </w:p>
        </w:tc>
      </w:tr>
      <w:tr>
        <w:tc>
          <w:tcPr>
            <w:tcW w:type="dxa" w:w="2880"/>
          </w:tcPr>
          <w:p>
            <w:r>
              <w:t>spo2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Blood oxygen saturation percentage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Body temperature in Celsius</w:t>
            </w:r>
          </w:p>
        </w:tc>
      </w:tr>
      <w:tr>
        <w:tc>
          <w:tcPr>
            <w:tcW w:type="dxa" w:w="2880"/>
          </w:tcPr>
          <w:p>
            <w:r>
              <w:t>systolic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Systolic blood pressure (mmHg)</w:t>
            </w:r>
          </w:p>
        </w:tc>
      </w:tr>
      <w:tr>
        <w:tc>
          <w:tcPr>
            <w:tcW w:type="dxa" w:w="2880"/>
          </w:tcPr>
          <w:p>
            <w:r>
              <w:t>diastolic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Diastolic blood pressure (mmHg)</w:t>
            </w:r>
          </w:p>
        </w:tc>
      </w:tr>
      <w:tr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Reading date and time</w:t>
            </w:r>
          </w:p>
        </w:tc>
      </w:tr>
      <w:tr>
        <w:tc>
          <w:tcPr>
            <w:tcW w:type="dxa" w:w="2880"/>
          </w:tcPr>
          <w:p>
            <w:r>
              <w:t>synced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Server synchronization status</w:t>
            </w:r>
          </w:p>
        </w:tc>
      </w:tr>
    </w:tbl>
    <w:p/>
    <w:p>
      <w:r>
        <w:t>The model includes toJson() and fromJson() methods for serialization, and extends HiveObject for local database integration.</w:t>
      </w:r>
    </w:p>
    <w:p>
      <w:r>
        <w:br w:type="page"/>
      </w:r>
    </w:p>
    <w:p>
      <w:pPr>
        <w:pStyle w:val="Heading1"/>
      </w:pPr>
      <w:r>
        <w:rPr>
          <w:color w:val="1848A0"/>
        </w:rPr>
        <w:t>6. API Endpoints</w:t>
      </w:r>
    </w:p>
    <w:p>
      <w:pPr>
        <w:pStyle w:val="Heading2"/>
      </w:pPr>
      <w:r>
        <w:rPr>
          <w:color w:val="1848A0"/>
        </w:rPr>
        <w:t>6.1 Web Server API (PHP Backend)</w:t>
      </w:r>
    </w:p>
    <w:p>
      <w:r>
        <w:t>Base URL: http://10.219.51.30/healthx/api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Parameters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/auth.php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action, email, password, name</w:t>
            </w:r>
          </w:p>
        </w:tc>
        <w:tc>
          <w:tcPr>
            <w:tcW w:type="dxa" w:w="2160"/>
          </w:tcPr>
          <w:p>
            <w:r>
              <w:t>Authentication and registration</w:t>
            </w:r>
          </w:p>
        </w:tc>
      </w:tr>
      <w:tr>
        <w:tc>
          <w:tcPr>
            <w:tcW w:type="dxa" w:w="2160"/>
          </w:tcPr>
          <w:p>
            <w:r>
              <w:t>/get_patients.php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Retrieve all patients</w:t>
            </w:r>
          </w:p>
        </w:tc>
      </w:tr>
      <w:tr>
        <w:tc>
          <w:tcPr>
            <w:tcW w:type="dxa" w:w="2160"/>
          </w:tcPr>
          <w:p>
            <w:r>
              <w:t>/get_readings.php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user_email</w:t>
            </w:r>
          </w:p>
        </w:tc>
        <w:tc>
          <w:tcPr>
            <w:tcW w:type="dxa" w:w="2160"/>
          </w:tcPr>
          <w:p>
            <w:r>
              <w:t>Fetch health readings</w:t>
            </w:r>
          </w:p>
        </w:tc>
      </w:tr>
      <w:tr>
        <w:tc>
          <w:tcPr>
            <w:tcW w:type="dxa" w:w="2160"/>
          </w:tcPr>
          <w:p>
            <w:r>
              <w:t>/save_reading.php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reading data object</w:t>
            </w:r>
          </w:p>
        </w:tc>
        <w:tc>
          <w:tcPr>
            <w:tcW w:type="dxa" w:w="2160"/>
          </w:tcPr>
          <w:p>
            <w:r>
              <w:t>Store new reading</w:t>
            </w:r>
          </w:p>
        </w:tc>
      </w:tr>
      <w:tr>
        <w:tc>
          <w:tcPr>
            <w:tcW w:type="dxa" w:w="2160"/>
          </w:tcPr>
          <w:p>
            <w:r>
              <w:t>/delete_patient.php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patient_id</w:t>
            </w:r>
          </w:p>
        </w:tc>
        <w:tc>
          <w:tcPr>
            <w:tcW w:type="dxa" w:w="2160"/>
          </w:tcPr>
          <w:p>
            <w:r>
              <w:t>Remove patient</w:t>
            </w:r>
          </w:p>
        </w:tc>
      </w:tr>
      <w:tr>
        <w:tc>
          <w:tcPr>
            <w:tcW w:type="dxa" w:w="2160"/>
          </w:tcPr>
          <w:p>
            <w:r>
              <w:t>/delete_reading.php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reading_id</w:t>
            </w:r>
          </w:p>
        </w:tc>
        <w:tc>
          <w:tcPr>
            <w:tcW w:type="dxa" w:w="2160"/>
          </w:tcPr>
          <w:p>
            <w:r>
              <w:t>Delete reading</w:t>
            </w:r>
          </w:p>
        </w:tc>
      </w:tr>
      <w:tr>
        <w:tc>
          <w:tcPr>
            <w:tcW w:type="dxa" w:w="2160"/>
          </w:tcPr>
          <w:p>
            <w:r>
              <w:t>/update_reading.php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reading_id, data</w:t>
            </w:r>
          </w:p>
        </w:tc>
        <w:tc>
          <w:tcPr>
            <w:tcW w:type="dxa" w:w="2160"/>
          </w:tcPr>
          <w:p>
            <w:r>
              <w:t>Update reading</w:t>
            </w:r>
          </w:p>
        </w:tc>
      </w:tr>
      <w:tr>
        <w:tc>
          <w:tcPr>
            <w:tcW w:type="dxa" w:w="2160"/>
          </w:tcPr>
          <w:p>
            <w:r>
              <w:t>/update_profile.php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user data</w:t>
            </w:r>
          </w:p>
        </w:tc>
        <w:tc>
          <w:tcPr>
            <w:tcW w:type="dxa" w:w="2160"/>
          </w:tcPr>
          <w:p>
            <w:r>
              <w:t>Update user profile</w:t>
            </w:r>
          </w:p>
        </w:tc>
      </w:tr>
    </w:tbl>
    <w:p/>
    <w:p>
      <w:pPr>
        <w:pStyle w:val="Heading2"/>
      </w:pPr>
      <w:r>
        <w:rPr>
          <w:color w:val="1848A0"/>
        </w:rPr>
        <w:t>6.2 ESP32 Sensor API</w:t>
      </w:r>
    </w:p>
    <w:p>
      <w:r>
        <w:t>Base URL: http://192.168.8.52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All sensor data (composite)</w:t>
            </w:r>
          </w:p>
        </w:tc>
      </w:tr>
      <w:tr>
        <w:tc>
          <w:tcPr>
            <w:tcW w:type="dxa" w:w="2880"/>
          </w:tcPr>
          <w:p>
            <w:r>
              <w:t>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Device status information</w:t>
            </w:r>
          </w:p>
        </w:tc>
      </w:tr>
      <w:tr>
        <w:tc>
          <w:tcPr>
            <w:tcW w:type="dxa" w:w="2880"/>
          </w:tcPr>
          <w:p>
            <w:r>
              <w:t>/weight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Current weight reading</w:t>
            </w:r>
          </w:p>
        </w:tc>
      </w:tr>
      <w:tr>
        <w:tc>
          <w:tcPr>
            <w:tcW w:type="dxa" w:w="2880"/>
          </w:tcPr>
          <w:p>
            <w:r>
              <w:t>/height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Current height reading</w:t>
            </w:r>
          </w:p>
        </w:tc>
      </w:tr>
      <w:tr>
        <w:tc>
          <w:tcPr>
            <w:tcW w:type="dxa" w:w="2880"/>
          </w:tcPr>
          <w:p>
            <w:r>
              <w:t>/heartrate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Heart rate data</w:t>
            </w:r>
          </w:p>
        </w:tc>
      </w:tr>
      <w:tr>
        <w:tc>
          <w:tcPr>
            <w:tcW w:type="dxa" w:w="2880"/>
          </w:tcPr>
          <w:p>
            <w:r>
              <w:t>/spo2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Blood oxygen level</w:t>
            </w:r>
          </w:p>
        </w:tc>
      </w:tr>
      <w:tr>
        <w:tc>
          <w:tcPr>
            <w:tcW w:type="dxa" w:w="2880"/>
          </w:tcPr>
          <w:p>
            <w:r>
              <w:t>/temperature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Body temperature</w:t>
            </w:r>
          </w:p>
        </w:tc>
      </w:tr>
      <w:tr>
        <w:tc>
          <w:tcPr>
            <w:tcW w:type="dxa" w:w="2880"/>
          </w:tcPr>
          <w:p>
            <w:r>
              <w:t>/bloodpressure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BP systolic/diastolic</w:t>
            </w:r>
          </w:p>
        </w:tc>
      </w:tr>
      <w:tr>
        <w:tc>
          <w:tcPr>
            <w:tcW w:type="dxa" w:w="2880"/>
          </w:tcPr>
          <w:p>
            <w:r>
              <w:t>/tare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Calibration confirmation</w:t>
            </w:r>
          </w:p>
        </w:tc>
      </w:tr>
      <w:tr>
        <w:tc>
          <w:tcPr>
            <w:tcW w:type="dxa" w:w="2880"/>
          </w:tcPr>
          <w:p>
            <w:r>
              <w:t>/bp/start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Measurement trigger</w:t>
            </w:r>
          </w:p>
        </w:tc>
      </w:tr>
      <w:tr>
        <w:tc>
          <w:tcPr>
            <w:tcW w:type="dxa" w:w="2880"/>
          </w:tcPr>
          <w:p>
            <w:r>
              <w:t>/config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Calibration update status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848A0"/>
        </w:rPr>
        <w:t>7. User Interfaces</w:t>
      </w:r>
    </w:p>
    <w:p>
      <w:pPr>
        <w:pStyle w:val="Heading2"/>
      </w:pPr>
      <w:r>
        <w:rPr>
          <w:color w:val="1848A0"/>
        </w:rPr>
        <w:t>7.1 Authentication Screens</w:t>
      </w:r>
    </w:p>
    <w:p>
      <w:pPr>
        <w:pStyle w:val="Heading3"/>
      </w:pPr>
      <w:r>
        <w:t>Onboarding Screen:</w:t>
      </w:r>
    </w:p>
    <w:p>
      <w:r>
        <w:t>Three-page carousel introducing users to system features including real-time monitoring, health worker connectivity, and health management capabilities. Includes skip functionality and smooth page transitions.</w:t>
      </w:r>
    </w:p>
    <w:p>
      <w:pPr>
        <w:pStyle w:val="Heading3"/>
      </w:pPr>
      <w:r>
        <w:t>Login Screen:</w:t>
      </w:r>
    </w:p>
    <w:p>
      <w:pPr>
        <w:pStyle w:val="ListBullet"/>
      </w:pPr>
      <w:r>
        <w:t>Email and password validation</w:t>
      </w:r>
    </w:p>
    <w:p>
      <w:pPr>
        <w:pStyle w:val="ListBullet"/>
      </w:pPr>
      <w:r>
        <w:t>Password visibility toggle</w:t>
      </w:r>
    </w:p>
    <w:p>
      <w:pPr>
        <w:pStyle w:val="ListBullet"/>
      </w:pPr>
      <w:r>
        <w:t>User type detection (Health Worker vs Regular User)</w:t>
      </w:r>
    </w:p>
    <w:p>
      <w:pPr>
        <w:pStyle w:val="ListBullet"/>
      </w:pPr>
      <w:r>
        <w:t>Automatic navigation to appropriate dashboard</w:t>
      </w:r>
    </w:p>
    <w:p>
      <w:pPr>
        <w:pStyle w:val="ListBullet"/>
      </w:pPr>
      <w:r>
        <w:t>Error handling with user-friendly messages</w:t>
      </w:r>
    </w:p>
    <w:p>
      <w:pPr>
        <w:pStyle w:val="ListBullet"/>
      </w:pPr>
      <w:r>
        <w:t>Hive local storage integration for session persistence</w:t>
      </w:r>
    </w:p>
    <w:p>
      <w:pPr>
        <w:pStyle w:val="Heading3"/>
      </w:pPr>
      <w:r>
        <w:t>Signup Screen:</w:t>
      </w:r>
    </w:p>
    <w:p>
      <w:pPr>
        <w:pStyle w:val="ListBullet"/>
      </w:pPr>
      <w:r>
        <w:t>Full name, email, and password fields</w:t>
      </w:r>
    </w:p>
    <w:p>
      <w:pPr>
        <w:pStyle w:val="ListBullet"/>
      </w:pPr>
      <w:r>
        <w:t>Password confirmation validation</w:t>
      </w:r>
    </w:p>
    <w:p>
      <w:pPr>
        <w:pStyle w:val="ListBullet"/>
      </w:pPr>
      <w:r>
        <w:t>Real-time input validation</w:t>
      </w:r>
    </w:p>
    <w:p>
      <w:pPr>
        <w:pStyle w:val="ListBullet"/>
      </w:pPr>
      <w:r>
        <w:t>Secure password requirements (min 6 characters)</w:t>
      </w:r>
    </w:p>
    <w:p>
      <w:pPr>
        <w:pStyle w:val="ListBullet"/>
      </w:pPr>
      <w:r>
        <w:t>Automatic return to login after successful registration</w:t>
      </w:r>
    </w:p>
    <w:p/>
    <w:p>
      <w:pPr>
        <w:pStyle w:val="Heading2"/>
      </w:pPr>
      <w:r>
        <w:rPr>
          <w:color w:val="1848A0"/>
        </w:rPr>
        <w:t>7.2 Health Worker Dashboard</w:t>
      </w:r>
    </w:p>
    <w:p>
      <w:r>
        <w:t>Primary interface for healthcare professionals with three main sections accessible via bottom navigation.</w:t>
      </w:r>
    </w:p>
    <w:p>
      <w:pPr>
        <w:pStyle w:val="Heading3"/>
      </w:pPr>
      <w:r>
        <w:t>Monitor Screen:</w:t>
      </w:r>
    </w:p>
    <w:p>
      <w:pPr>
        <w:pStyle w:val="ListBullet"/>
      </w:pPr>
      <w:r>
        <w:t>Real-time ESP32 connection status indicator</w:t>
      </w:r>
    </w:p>
    <w:p>
      <w:pPr>
        <w:pStyle w:val="ListBullet"/>
      </w:pPr>
      <w:r>
        <w:t>Patient selection dropdown</w:t>
      </w:r>
    </w:p>
    <w:p>
      <w:pPr>
        <w:pStyle w:val="ListBullet"/>
      </w:pPr>
      <w:r>
        <w:t>Live sensor data display for all vital signs</w:t>
      </w:r>
    </w:p>
    <w:p>
      <w:pPr>
        <w:pStyle w:val="ListBullet"/>
      </w:pPr>
      <w:r>
        <w:t>Manual and automatic data refresh</w:t>
      </w:r>
    </w:p>
    <w:p>
      <w:pPr>
        <w:pStyle w:val="ListBullet"/>
      </w:pPr>
      <w:r>
        <w:t>Save measurements to database</w:t>
      </w:r>
    </w:p>
    <w:p>
      <w:pPr>
        <w:pStyle w:val="ListBullet"/>
      </w:pPr>
      <w:r>
        <w:t>Visual feedback for connection status</w:t>
      </w:r>
    </w:p>
    <w:p>
      <w:pPr>
        <w:pStyle w:val="ListBullet"/>
      </w:pPr>
      <w:r>
        <w:t>Weight scale tare functionality</w:t>
      </w:r>
    </w:p>
    <w:p>
      <w:pPr>
        <w:pStyle w:val="Heading3"/>
      </w:pPr>
      <w:r>
        <w:t>Patients Screen:</w:t>
      </w:r>
    </w:p>
    <w:p>
      <w:pPr>
        <w:pStyle w:val="ListBullet"/>
      </w:pPr>
      <w:r>
        <w:t>Comprehensive patient list view</w:t>
      </w:r>
    </w:p>
    <w:p>
      <w:pPr>
        <w:pStyle w:val="ListBullet"/>
      </w:pPr>
      <w:r>
        <w:t>Patient data cards with summary information</w:t>
      </w:r>
    </w:p>
    <w:p>
      <w:pPr>
        <w:pStyle w:val="ListBullet"/>
      </w:pPr>
      <w:r>
        <w:t>Delete patient functionality with confirmation</w:t>
      </w:r>
    </w:p>
    <w:p>
      <w:pPr>
        <w:pStyle w:val="ListBullet"/>
      </w:pPr>
      <w:r>
        <w:t>Patient-specific reading history access</w:t>
      </w:r>
    </w:p>
    <w:p>
      <w:pPr>
        <w:pStyle w:val="ListBullet"/>
      </w:pPr>
      <w:r>
        <w:t>Real-time data synchronization</w:t>
      </w:r>
    </w:p>
    <w:p>
      <w:pPr>
        <w:pStyle w:val="ListBullet"/>
      </w:pPr>
      <w:r>
        <w:t>Empty state handling</w:t>
      </w:r>
    </w:p>
    <w:p>
      <w:pPr>
        <w:pStyle w:val="Heading3"/>
      </w:pPr>
      <w:r>
        <w:t>Settings Screen:</w:t>
      </w:r>
    </w:p>
    <w:p>
      <w:pPr>
        <w:pStyle w:val="ListBullet"/>
      </w:pPr>
      <w:r>
        <w:t>Profile information display</w:t>
      </w:r>
    </w:p>
    <w:p>
      <w:pPr>
        <w:pStyle w:val="ListBullet"/>
      </w:pPr>
      <w:r>
        <w:t>Email and name editing</w:t>
      </w:r>
    </w:p>
    <w:p>
      <w:pPr>
        <w:pStyle w:val="ListBullet"/>
      </w:pPr>
      <w:r>
        <w:t>Password change functionality</w:t>
      </w:r>
    </w:p>
    <w:p>
      <w:pPr>
        <w:pStyle w:val="ListBullet"/>
      </w:pPr>
      <w:r>
        <w:t>Profile picture management</w:t>
      </w:r>
    </w:p>
    <w:p>
      <w:pPr>
        <w:pStyle w:val="ListBullet"/>
      </w:pPr>
      <w:r>
        <w:t>Logout functionality</w:t>
      </w:r>
    </w:p>
    <w:p>
      <w:pPr>
        <w:pStyle w:val="ListBullet"/>
      </w:pPr>
      <w:r>
        <w:t>Data persistence with Hive</w:t>
      </w:r>
    </w:p>
    <w:p/>
    <w:p>
      <w:pPr>
        <w:pStyle w:val="Heading2"/>
      </w:pPr>
      <w:r>
        <w:rPr>
          <w:color w:val="1848A0"/>
        </w:rPr>
        <w:t>7.3 User Dashboard</w:t>
      </w:r>
    </w:p>
    <w:p>
      <w:r>
        <w:t>Simplified interface for regular users to track their own health data.</w:t>
      </w:r>
    </w:p>
    <w:p>
      <w:pPr>
        <w:pStyle w:val="ListBullet"/>
      </w:pPr>
      <w:r>
        <w:t>Personal health metrics dashboard</w:t>
      </w:r>
    </w:p>
    <w:p>
      <w:pPr>
        <w:pStyle w:val="ListBullet"/>
      </w:pPr>
      <w:r>
        <w:t>Historical data visualization</w:t>
      </w:r>
    </w:p>
    <w:p>
      <w:pPr>
        <w:pStyle w:val="ListBullet"/>
      </w:pPr>
      <w:r>
        <w:t>Individual parameter measurement screens</w:t>
      </w:r>
    </w:p>
    <w:p>
      <w:pPr>
        <w:pStyle w:val="ListBullet"/>
      </w:pPr>
      <w:r>
        <w:t>Reading history with date filtering</w:t>
      </w:r>
    </w:p>
    <w:p>
      <w:pPr>
        <w:pStyle w:val="ListBullet"/>
      </w:pPr>
      <w:r>
        <w:t>Profile management</w:t>
      </w:r>
    </w:p>
    <w:p>
      <w:pPr>
        <w:pStyle w:val="ListBullet"/>
      </w:pPr>
      <w:r>
        <w:t>Settings and preferences</w:t>
      </w:r>
    </w:p>
    <w:p>
      <w:r>
        <w:br w:type="page"/>
      </w:r>
    </w:p>
    <w:p>
      <w:pPr>
        <w:pStyle w:val="Heading1"/>
      </w:pPr>
      <w:r>
        <w:rPr>
          <w:color w:val="1848A0"/>
        </w:rPr>
        <w:t>8. Data Flow</w:t>
      </w:r>
    </w:p>
    <w:p>
      <w:pPr>
        <w:pStyle w:val="Heading2"/>
      </w:pPr>
      <w:r>
        <w:rPr>
          <w:color w:val="1848A0"/>
        </w:rPr>
        <w:t>8.1 Authentication Flow</w:t>
      </w:r>
    </w:p>
    <w:p>
      <w:r>
        <w:t>1. User enters credentials on Login screen</w:t>
      </w:r>
    </w:p>
    <w:p>
      <w:r>
        <w:t>2. App sends POST request to /auth.php</w:t>
      </w:r>
    </w:p>
    <w:p>
      <w:r>
        <w:t>3. Backend validates credentials against MySQL database</w:t>
      </w:r>
    </w:p>
    <w:p>
      <w:r>
        <w:t>4. On success, user data (id, name, email, user_type) is returned</w:t>
      </w:r>
    </w:p>
    <w:p>
      <w:r>
        <w:t>5. App saves user data to Hive local storage</w:t>
      </w:r>
    </w:p>
    <w:p>
      <w:r>
        <w:t>6. User is navigated to appropriate dashboard based on user_type</w:t>
      </w:r>
    </w:p>
    <w:p>
      <w:r>
        <w:t>7. Session persists until logout</w:t>
      </w:r>
    </w:p>
    <w:p/>
    <w:p>
      <w:pPr>
        <w:pStyle w:val="Heading2"/>
      </w:pPr>
      <w:r>
        <w:rPr>
          <w:color w:val="1848A0"/>
        </w:rPr>
        <w:t>8.2 Health Reading Collection Flow</w:t>
      </w:r>
    </w:p>
    <w:p>
      <w:r>
        <w:t>1. Health worker selects patient from dropdown</w:t>
      </w:r>
    </w:p>
    <w:p>
      <w:r>
        <w:t>2. Worker initiates measurement on Monitor screen</w:t>
      </w:r>
    </w:p>
    <w:p>
      <w:r>
        <w:t>3. App requests data from ESP32 endpoints</w:t>
      </w:r>
    </w:p>
    <w:p>
      <w:r>
        <w:t>4. ESP32 sensors collect vital signs data</w:t>
      </w:r>
    </w:p>
    <w:p>
      <w:r>
        <w:t>5. Data is sent back to app in JSON format</w:t>
      </w:r>
    </w:p>
    <w:p>
      <w:r>
        <w:t>6. App displays real-time data to health worker</w:t>
      </w:r>
    </w:p>
    <w:p>
      <w:r>
        <w:t>7. Worker reviews and confirms measurement</w:t>
      </w:r>
    </w:p>
    <w:p>
      <w:r>
        <w:t>8. App sends reading to PHP backend via /save_reading.php</w:t>
      </w:r>
    </w:p>
    <w:p>
      <w:r>
        <w:t>9. Backend stores data in MySQL database</w:t>
      </w:r>
    </w:p>
    <w:p>
      <w:r>
        <w:t>10. Reading is also saved locally in Hive for offline access</w:t>
      </w:r>
    </w:p>
    <w:p>
      <w:r>
        <w:t>11. Success confirmation displayed to user</w:t>
      </w:r>
    </w:p>
    <w:p/>
    <w:p>
      <w:pPr>
        <w:pStyle w:val="Heading2"/>
      </w:pPr>
      <w:r>
        <w:rPr>
          <w:color w:val="1848A0"/>
        </w:rPr>
        <w:t>8.3 ESP32 Connection Monitoring Flow</w:t>
      </w:r>
    </w:p>
    <w:p>
      <w:r>
        <w:t>1. Esp32ConnectionService starts on app launch</w:t>
      </w:r>
    </w:p>
    <w:p>
      <w:r>
        <w:t>2. Service checks /health endpoint every 3 seconds</w:t>
      </w:r>
    </w:p>
    <w:p>
      <w:r>
        <w:t>3. Connection status updates ValueNotifier</w:t>
      </w:r>
    </w:p>
    <w:p>
      <w:r>
        <w:t>4. All screens listening to ValueNotifier update UI</w:t>
      </w:r>
    </w:p>
    <w:p>
      <w:r>
        <w:t>5. Visual indicator shows connected/disconnected state</w:t>
      </w:r>
    </w:p>
    <w:p>
      <w:r>
        <w:t>6. Service runs continuously until app closes</w:t>
      </w:r>
    </w:p>
    <w:p>
      <w:r>
        <w:br w:type="page"/>
      </w:r>
    </w:p>
    <w:p>
      <w:pPr>
        <w:pStyle w:val="Heading1"/>
      </w:pPr>
      <w:r>
        <w:rPr>
          <w:color w:val="1848A0"/>
        </w:rPr>
        <w:t>9. Installation Guide</w:t>
      </w:r>
    </w:p>
    <w:p>
      <w:pPr>
        <w:pStyle w:val="Heading2"/>
      </w:pPr>
      <w:r>
        <w:rPr>
          <w:color w:val="1848A0"/>
        </w:rPr>
        <w:t>9.1 Prerequisites</w:t>
      </w:r>
    </w:p>
    <w:p>
      <w:pPr>
        <w:pStyle w:val="ListBullet"/>
      </w:pPr>
      <w:r>
        <w:t>Flutter SDK 3.0 or higher</w:t>
      </w:r>
    </w:p>
    <w:p>
      <w:pPr>
        <w:pStyle w:val="ListBullet"/>
      </w:pPr>
      <w:r>
        <w:t>Dart SDK 2.17 or higher</w:t>
      </w:r>
    </w:p>
    <w:p>
      <w:pPr>
        <w:pStyle w:val="ListBullet"/>
      </w:pPr>
      <w:r>
        <w:t>Android Studio / VS Code with Flutter extensions</w:t>
      </w:r>
    </w:p>
    <w:p>
      <w:pPr>
        <w:pStyle w:val="ListBullet"/>
      </w:pPr>
      <w:r>
        <w:t>Android SDK (for Android deployment)</w:t>
      </w:r>
    </w:p>
    <w:p>
      <w:pPr>
        <w:pStyle w:val="ListBullet"/>
      </w:pPr>
      <w:r>
        <w:t>Xcode (for iOS deployment - macOS only)</w:t>
      </w:r>
    </w:p>
    <w:p>
      <w:pPr>
        <w:pStyle w:val="ListBullet"/>
      </w:pPr>
      <w:r>
        <w:t>PHP 7.4+ with MySQL</w:t>
      </w:r>
    </w:p>
    <w:p>
      <w:pPr>
        <w:pStyle w:val="ListBullet"/>
      </w:pPr>
      <w:r>
        <w:t>Web server (Apache/Nginx)</w:t>
      </w:r>
    </w:p>
    <w:p>
      <w:pPr>
        <w:pStyle w:val="ListBullet"/>
      </w:pPr>
      <w:r>
        <w:t>ESP32 development board</w:t>
      </w:r>
    </w:p>
    <w:p>
      <w:pPr>
        <w:pStyle w:val="ListBullet"/>
      </w:pPr>
      <w:r>
        <w:t>Required sensors (MAX30102, MLX90614, HX711, HC-SR04)</w:t>
      </w:r>
    </w:p>
    <w:p/>
    <w:p>
      <w:pPr>
        <w:pStyle w:val="Heading2"/>
      </w:pPr>
      <w:r>
        <w:rPr>
          <w:color w:val="1848A0"/>
        </w:rPr>
        <w:t>9.2 Flutter App Installation</w:t>
      </w:r>
    </w:p>
    <w:p>
      <w:r>
        <w:rPr>
          <w:rFonts w:ascii="Courier New" w:hAnsi="Courier New"/>
          <w:sz w:val="20"/>
        </w:rPr>
        <w:t># Clone the repository</w:t>
        <w:br/>
        <w:t>git clone &lt;repository-url&gt;</w:t>
        <w:br/>
        <w:t>cd healthx</w:t>
        <w:br/>
        <w:br/>
        <w:t># Install dependencies</w:t>
        <w:br/>
        <w:t>flutter pub get</w:t>
        <w:br/>
        <w:br/>
        <w:t># Generate Hive adapters</w:t>
        <w:br/>
        <w:t>flutter packages pub run build_runner build</w:t>
        <w:br/>
        <w:br/>
        <w:t># Run the app</w:t>
        <w:br/>
        <w:t>flutter run</w:t>
      </w:r>
    </w:p>
    <w:p/>
    <w:p>
      <w:pPr>
        <w:pStyle w:val="Heading2"/>
      </w:pPr>
      <w:r>
        <w:rPr>
          <w:color w:val="1848A0"/>
        </w:rPr>
        <w:t>9.3 Backend Setup</w:t>
      </w:r>
    </w:p>
    <w:p>
      <w:r>
        <w:t>1. Install PHP and MySQL on your server</w:t>
      </w:r>
    </w:p>
    <w:p>
      <w:r>
        <w:t>2. Create a new MySQL database named "healthx"</w:t>
      </w:r>
    </w:p>
    <w:p>
      <w:r>
        <w:t>3. Import the database schema (create tables for users, patients, readings)</w:t>
      </w:r>
    </w:p>
    <w:p>
      <w:r>
        <w:t>4. Place PHP API files in web server directory (e.g., /var/www/html/healthx/api)</w:t>
      </w:r>
    </w:p>
    <w:p>
      <w:r>
        <w:t>5. Configure database connection in PHP files</w:t>
      </w:r>
    </w:p>
    <w:p>
      <w:r>
        <w:t>6. Update ApiConfig.dart with your server IP address</w:t>
      </w:r>
    </w:p>
    <w:p>
      <w:r>
        <w:t>7. Test API endpoints using Postman or similar tool</w:t>
      </w:r>
    </w:p>
    <w:p/>
    <w:p>
      <w:pPr>
        <w:pStyle w:val="Heading2"/>
      </w:pPr>
      <w:r>
        <w:rPr>
          <w:color w:val="1848A0"/>
        </w:rPr>
        <w:t>9.4 ESP32 Setup</w:t>
      </w:r>
    </w:p>
    <w:p>
      <w:r>
        <w:t>1. Install Arduino IDE with ESP32 board support</w:t>
      </w:r>
    </w:p>
    <w:p>
      <w:r>
        <w:t>2. Connect sensors to ESP32 according to pin configuration</w:t>
      </w:r>
    </w:p>
    <w:p>
      <w:r>
        <w:t>3. Upload firmware code to ESP32</w:t>
      </w:r>
    </w:p>
    <w:p>
      <w:r>
        <w:t>4. Configure WiFi credentials in ESP32 code</w:t>
      </w:r>
    </w:p>
    <w:p>
      <w:r>
        <w:t>5. Update esp32Url in ApiConfig.dart with ESP32 IP address</w:t>
      </w:r>
    </w:p>
    <w:p>
      <w:r>
        <w:t>6. Test sensor readings using serial monitor</w:t>
      </w:r>
    </w:p>
    <w:p>
      <w:r>
        <w:t>7. Verify HTTP endpoints are accessible</w:t>
      </w:r>
    </w:p>
    <w:p>
      <w:r>
        <w:br w:type="page"/>
      </w:r>
    </w:p>
    <w:p>
      <w:pPr>
        <w:pStyle w:val="Heading1"/>
      </w:pPr>
      <w:r>
        <w:rPr>
          <w:color w:val="1848A0"/>
        </w:rPr>
        <w:t>10. Configuration</w:t>
      </w:r>
    </w:p>
    <w:p>
      <w:pPr>
        <w:pStyle w:val="Heading2"/>
      </w:pPr>
      <w:r>
        <w:rPr>
          <w:color w:val="1848A0"/>
        </w:rPr>
        <w:t>10.1 API Configuration</w:t>
      </w:r>
    </w:p>
    <w:p>
      <w:r>
        <w:t>File: lib/api_config.dart</w:t>
      </w:r>
    </w:p>
    <w:p>
      <w:r>
        <w:rPr>
          <w:rFonts w:ascii="Courier New" w:hAnsi="Courier New"/>
          <w:sz w:val="20"/>
        </w:rPr>
        <w:t>// Update these URLs based on your deployment</w:t>
        <w:br/>
        <w:t>static const String baseUrl = 'http://YOUR_SERVER_IP/healthx/api';</w:t>
        <w:br/>
        <w:t>static const String esp32Url = 'http://YOUR_ESP32_IP';</w:t>
      </w:r>
    </w:p>
    <w:p/>
    <w:p>
      <w:pPr>
        <w:pStyle w:val="Heading2"/>
      </w:pPr>
      <w:r>
        <w:rPr>
          <w:color w:val="1848A0"/>
        </w:rPr>
        <w:t>10.2 Color Scheme</w:t>
      </w:r>
    </w:p>
    <w:p>
      <w:r>
        <w:t>The application uses a consistent color scheme defined in healthworker_dashboard.dart and applied throughout the app.</w:t>
      </w:r>
    </w:p>
    <w:p>
      <w:pPr>
        <w:pStyle w:val="ListBullet"/>
      </w:pPr>
      <w:r>
        <w:t>Primary: #1848A0 (Blue)</w:t>
      </w:r>
    </w:p>
    <w:p>
      <w:pPr>
        <w:pStyle w:val="ListBullet"/>
      </w:pPr>
      <w:r>
        <w:t>Success: #10B981 (Green)</w:t>
      </w:r>
    </w:p>
    <w:p>
      <w:pPr>
        <w:pStyle w:val="ListBullet"/>
      </w:pPr>
      <w:r>
        <w:t>Error: #EF4444 (Red)</w:t>
      </w:r>
    </w:p>
    <w:p>
      <w:pPr>
        <w:pStyle w:val="ListBullet"/>
      </w:pPr>
      <w:r>
        <w:t>Warning: #FDF59E0B (Amber)</w:t>
      </w:r>
    </w:p>
    <w:p>
      <w:pPr>
        <w:pStyle w:val="ListBullet"/>
      </w:pPr>
      <w:r>
        <w:t>Background: #F8FAFC (Light Gray)</w:t>
      </w:r>
    </w:p>
    <w:p>
      <w:pPr>
        <w:pStyle w:val="ListBullet"/>
      </w:pPr>
      <w:r>
        <w:t>Text Dark: #1E293B</w:t>
      </w:r>
    </w:p>
    <w:p>
      <w:pPr>
        <w:pStyle w:val="ListBullet"/>
      </w:pPr>
      <w:r>
        <w:t>Text Light: #64748B</w:t>
      </w:r>
    </w:p>
    <w:p/>
    <w:p>
      <w:pPr>
        <w:pStyle w:val="Heading2"/>
      </w:pPr>
      <w:r>
        <w:rPr>
          <w:color w:val="1848A0"/>
        </w:rPr>
        <w:t>10.3 Database Configuration</w:t>
      </w:r>
    </w:p>
    <w:p>
      <w:r>
        <w:t>Configure MySQL database connection parameters in your PHP backend files.</w:t>
      </w:r>
    </w:p>
    <w:p>
      <w:pPr>
        <w:pStyle w:val="ListBullet"/>
      </w:pPr>
      <w:r>
        <w:t>Database Host: localhost (or your MySQL server address)</w:t>
      </w:r>
    </w:p>
    <w:p>
      <w:pPr>
        <w:pStyle w:val="ListBullet"/>
      </w:pPr>
      <w:r>
        <w:t>Database Name: healthx</w:t>
      </w:r>
    </w:p>
    <w:p>
      <w:pPr>
        <w:pStyle w:val="ListBullet"/>
      </w:pPr>
      <w:r>
        <w:t>Database User: your_mysql_username</w:t>
      </w:r>
    </w:p>
    <w:p>
      <w:pPr>
        <w:pStyle w:val="ListBullet"/>
      </w:pPr>
      <w:r>
        <w:t>Database Password: your_mysql_password</w:t>
      </w:r>
    </w:p>
    <w:p>
      <w:pPr>
        <w:pStyle w:val="ListBullet"/>
      </w:pPr>
      <w:r>
        <w:t>Character Set: utf8mb4</w:t>
      </w:r>
    </w:p>
    <w:p>
      <w:r>
        <w:br w:type="page"/>
      </w:r>
    </w:p>
    <w:p>
      <w:pPr>
        <w:pStyle w:val="Heading1"/>
      </w:pPr>
      <w:r>
        <w:rPr>
          <w:color w:val="1848A0"/>
        </w:rPr>
        <w:t>11. User Guide</w:t>
      </w:r>
    </w:p>
    <w:p>
      <w:pPr>
        <w:pStyle w:val="Heading2"/>
      </w:pPr>
      <w:r>
        <w:rPr>
          <w:color w:val="1848A0"/>
        </w:rPr>
        <w:t>11.1 For Health Workers</w:t>
      </w:r>
    </w:p>
    <w:p>
      <w:pPr>
        <w:pStyle w:val="Heading3"/>
      </w:pPr>
      <w:r>
        <w:t>Getting Started:</w:t>
      </w:r>
    </w:p>
    <w:p>
      <w:r>
        <w:t>1. Download and install HealthX app</w:t>
      </w:r>
    </w:p>
    <w:p>
      <w:r>
        <w:t>2. Create account using your professional email</w:t>
      </w:r>
    </w:p>
    <w:p>
      <w:r>
        <w:t>3. Login with credentials</w:t>
      </w:r>
    </w:p>
    <w:p>
      <w:r>
        <w:t>4. Navigate to Monitor screen to begin</w:t>
      </w:r>
    </w:p>
    <w:p/>
    <w:p>
      <w:pPr>
        <w:pStyle w:val="Heading3"/>
      </w:pPr>
      <w:r>
        <w:t>Taking Measurements:</w:t>
      </w:r>
    </w:p>
    <w:p>
      <w:r>
        <w:t>1. Ensure ESP32 device is powered on (check connection indicator)</w:t>
      </w:r>
    </w:p>
    <w:p>
      <w:r>
        <w:t>2. Select patient from dropdown menu</w:t>
      </w:r>
    </w:p>
    <w:p>
      <w:r>
        <w:t>3. Ask patient to position themselves for measurement</w:t>
      </w:r>
    </w:p>
    <w:p>
      <w:r>
        <w:t>4. Click "Tare Scale" if using weight measurement</w:t>
      </w:r>
    </w:p>
    <w:p>
      <w:r>
        <w:t>5. Wait for sensor readings to stabilize</w:t>
      </w:r>
    </w:p>
    <w:p>
      <w:r>
        <w:t>6. Review all vital signs displayed</w:t>
      </w:r>
    </w:p>
    <w:p>
      <w:r>
        <w:t>7. Click "Save Reading" to store data</w:t>
      </w:r>
    </w:p>
    <w:p>
      <w:r>
        <w:t>8. Confirm successful save message</w:t>
      </w:r>
    </w:p>
    <w:p/>
    <w:p>
      <w:pPr>
        <w:pStyle w:val="Heading3"/>
      </w:pPr>
      <w:r>
        <w:t>Managing Patients:</w:t>
      </w:r>
    </w:p>
    <w:p>
      <w:r>
        <w:t>1. Navigate to Patients screen</w:t>
      </w:r>
    </w:p>
    <w:p>
      <w:r>
        <w:t>2. View list of all patients with recent readings</w:t>
      </w:r>
    </w:p>
    <w:p>
      <w:r>
        <w:t>3. Tap patient card to view detailed history</w:t>
      </w:r>
    </w:p>
    <w:p>
      <w:r>
        <w:t>4. Use delete option to remove patient records (with confirmation)</w:t>
      </w:r>
    </w:p>
    <w:p>
      <w:r>
        <w:t>5. Data syncs automatically with server</w:t>
      </w:r>
    </w:p>
    <w:p/>
    <w:p>
      <w:pPr>
        <w:pStyle w:val="Heading2"/>
      </w:pPr>
      <w:r>
        <w:rPr>
          <w:color w:val="1848A0"/>
        </w:rPr>
        <w:t>11.2 For Regular Users</w:t>
      </w:r>
    </w:p>
    <w:p>
      <w:r>
        <w:t>1. Create account with personal email</w:t>
      </w:r>
    </w:p>
    <w:p>
      <w:r>
        <w:t>2. Login to access personal dashboard</w:t>
      </w:r>
    </w:p>
    <w:p>
      <w:r>
        <w:t>3. View your health metrics and history</w:t>
      </w:r>
    </w:p>
    <w:p>
      <w:r>
        <w:t>4. Take measurements when ESP32 is available</w:t>
      </w:r>
    </w:p>
    <w:p>
      <w:r>
        <w:t>5. Track trends over time</w:t>
      </w:r>
    </w:p>
    <w:p>
      <w:r>
        <w:t>6. Update profile information in Settings</w:t>
      </w:r>
    </w:p>
    <w:p>
      <w:r>
        <w:br w:type="page"/>
      </w:r>
    </w:p>
    <w:p>
      <w:pPr>
        <w:pStyle w:val="Heading1"/>
      </w:pPr>
      <w:r>
        <w:rPr>
          <w:color w:val="1848A0"/>
        </w:rPr>
        <w:t>12. Troubleshooting</w:t>
      </w:r>
    </w:p>
    <w:p>
      <w:pPr>
        <w:pStyle w:val="Heading2"/>
      </w:pPr>
      <w:r>
        <w:rPr>
          <w:color w:val="1848A0"/>
        </w:rPr>
        <w:t>12.1 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ESP32 shows disconnected</w:t>
            </w:r>
          </w:p>
        </w:tc>
        <w:tc>
          <w:tcPr>
            <w:tcW w:type="dxa" w:w="4320"/>
          </w:tcPr>
          <w:p>
            <w:r>
              <w:t>Check WiFi connection, verify ESP32 IP address in config, restart ESP32 device</w:t>
            </w:r>
          </w:p>
        </w:tc>
      </w:tr>
      <w:tr>
        <w:tc>
          <w:tcPr>
            <w:tcW w:type="dxa" w:w="4320"/>
          </w:tcPr>
          <w:p>
            <w:r>
              <w:t>Login fails</w:t>
            </w:r>
          </w:p>
        </w:tc>
        <w:tc>
          <w:tcPr>
            <w:tcW w:type="dxa" w:w="4320"/>
          </w:tcPr>
          <w:p>
            <w:r>
              <w:t>Verify internet connection, check email/password, ensure backend server is running</w:t>
            </w:r>
          </w:p>
        </w:tc>
      </w:tr>
      <w:tr>
        <w:tc>
          <w:tcPr>
            <w:tcW w:type="dxa" w:w="4320"/>
          </w:tcPr>
          <w:p>
            <w:r>
              <w:t>Readings not saving</w:t>
            </w:r>
          </w:p>
        </w:tc>
        <w:tc>
          <w:tcPr>
            <w:tcW w:type="dxa" w:w="4320"/>
          </w:tcPr>
          <w:p>
            <w:r>
              <w:t>Check internet connection, verify backend API is accessible, check server logs</w:t>
            </w:r>
          </w:p>
        </w:tc>
      </w:tr>
      <w:tr>
        <w:tc>
          <w:tcPr>
            <w:tcW w:type="dxa" w:w="4320"/>
          </w:tcPr>
          <w:p>
            <w:r>
              <w:t>Weight readings incorrect</w:t>
            </w:r>
          </w:p>
        </w:tc>
        <w:tc>
          <w:tcPr>
            <w:tcW w:type="dxa" w:w="4320"/>
          </w:tcPr>
          <w:p>
            <w:r>
              <w:t>Calibrate scale using tare function, check load cell connections</w:t>
            </w:r>
          </w:p>
        </w:tc>
      </w:tr>
      <w:tr>
        <w:tc>
          <w:tcPr>
            <w:tcW w:type="dxa" w:w="4320"/>
          </w:tcPr>
          <w:p>
            <w:r>
              <w:t>App crashes on startup</w:t>
            </w:r>
          </w:p>
        </w:tc>
        <w:tc>
          <w:tcPr>
            <w:tcW w:type="dxa" w:w="4320"/>
          </w:tcPr>
          <w:p>
            <w:r>
              <w:t>Clear app data, reinstall app, check for Flutter/Dart version compatibility</w:t>
            </w:r>
          </w:p>
        </w:tc>
      </w:tr>
      <w:tr>
        <w:tc>
          <w:tcPr>
            <w:tcW w:type="dxa" w:w="4320"/>
          </w:tcPr>
          <w:p>
            <w:r>
              <w:t>Sensor data not updating</w:t>
            </w:r>
          </w:p>
        </w:tc>
        <w:tc>
          <w:tcPr>
            <w:tcW w:type="dxa" w:w="4320"/>
          </w:tcPr>
          <w:p>
            <w:r>
              <w:t>Check ESP32 power supply, verify sensor connections, restart device</w:t>
            </w:r>
          </w:p>
        </w:tc>
      </w:tr>
      <w:tr>
        <w:tc>
          <w:tcPr>
            <w:tcW w:type="dxa" w:w="4320"/>
          </w:tcPr>
          <w:p>
            <w:r>
              <w:t>Profile updates not persisting</w:t>
            </w:r>
          </w:p>
        </w:tc>
        <w:tc>
          <w:tcPr>
            <w:tcW w:type="dxa" w:w="4320"/>
          </w:tcPr>
          <w:p>
            <w:r>
              <w:t>Check Hive database initialization, verify local storage permissions</w:t>
            </w:r>
          </w:p>
        </w:tc>
      </w:tr>
    </w:tbl>
    <w:p/>
    <w:p>
      <w:pPr>
        <w:pStyle w:val="Heading2"/>
      </w:pPr>
      <w:r>
        <w:rPr>
          <w:color w:val="1848A0"/>
        </w:rPr>
        <w:t>12.2 Debug Mode</w:t>
      </w:r>
    </w:p>
    <w:p>
      <w:r>
        <w:t>Enable debug logging by checking console output. The app prints detailed logs for:</w:t>
      </w:r>
    </w:p>
    <w:p>
      <w:pPr>
        <w:pStyle w:val="ListBullet"/>
      </w:pPr>
      <w:r>
        <w:t>API requests and responses</w:t>
      </w:r>
    </w:p>
    <w:p>
      <w:pPr>
        <w:pStyle w:val="ListBullet"/>
      </w:pPr>
      <w:r>
        <w:t>ESP32 connection status changes</w:t>
      </w:r>
    </w:p>
    <w:p>
      <w:pPr>
        <w:pStyle w:val="ListBullet"/>
      </w:pPr>
      <w:r>
        <w:t>Hive database operations</w:t>
      </w:r>
    </w:p>
    <w:p>
      <w:pPr>
        <w:pStyle w:val="ListBullet"/>
      </w:pPr>
      <w:r>
        <w:t>Navigation events</w:t>
      </w:r>
    </w:p>
    <w:p>
      <w:pPr>
        <w:pStyle w:val="ListBullet"/>
      </w:pPr>
      <w:r>
        <w:t>Error messages with stack traces</w:t>
      </w:r>
    </w:p>
    <w:p>
      <w:r>
        <w:br w:type="page"/>
      </w:r>
    </w:p>
    <w:p>
      <w:pPr>
        <w:pStyle w:val="Heading1"/>
      </w:pPr>
      <w:r>
        <w:rPr>
          <w:color w:val="1848A0"/>
        </w:rPr>
        <w:t>13. Future Enhancements</w:t>
      </w:r>
    </w:p>
    <w:p>
      <w:r>
        <w:t>Planned features and improvements for future versions of HealthX:</w:t>
      </w:r>
    </w:p>
    <w:p>
      <w:pPr>
        <w:pStyle w:val="ListBullet"/>
      </w:pPr>
      <w:r>
        <w:t>Cloud data backup and synchronization</w:t>
      </w:r>
    </w:p>
    <w:p>
      <w:pPr>
        <w:pStyle w:val="ListBullet"/>
      </w:pPr>
      <w:r>
        <w:t>Multi-language support (internationalization)</w:t>
      </w:r>
    </w:p>
    <w:p>
      <w:pPr>
        <w:pStyle w:val="ListBullet"/>
      </w:pPr>
      <w:r>
        <w:t>Data visualization with charts and graphs</w:t>
      </w:r>
    </w:p>
    <w:p>
      <w:pPr>
        <w:pStyle w:val="ListBullet"/>
      </w:pPr>
      <w:r>
        <w:t>Health alerts and notifications</w:t>
      </w:r>
    </w:p>
    <w:p>
      <w:pPr>
        <w:pStyle w:val="ListBullet"/>
      </w:pPr>
      <w:r>
        <w:t>Integration with wearable devices</w:t>
      </w:r>
    </w:p>
    <w:p>
      <w:pPr>
        <w:pStyle w:val="ListBullet"/>
      </w:pPr>
      <w:r>
        <w:t>Telemedicine consultation features</w:t>
      </w:r>
    </w:p>
    <w:p>
      <w:pPr>
        <w:pStyle w:val="ListBullet"/>
      </w:pPr>
      <w:r>
        <w:t>AI-powered health insights and predictions</w:t>
      </w:r>
    </w:p>
    <w:p>
      <w:pPr>
        <w:pStyle w:val="ListBullet"/>
      </w:pPr>
      <w:r>
        <w:t>Export data to PDF/CSV formats</w:t>
      </w:r>
    </w:p>
    <w:p>
      <w:pPr>
        <w:pStyle w:val="ListBullet"/>
      </w:pPr>
      <w:r>
        <w:t>Family health tracking</w:t>
      </w:r>
    </w:p>
    <w:p>
      <w:pPr>
        <w:pStyle w:val="ListBullet"/>
      </w:pPr>
      <w:r>
        <w:t>Medication reminders</w:t>
      </w:r>
    </w:p>
    <w:p>
      <w:pPr>
        <w:pStyle w:val="ListBullet"/>
      </w:pPr>
      <w:r>
        <w:t>Appointment scheduling with healthcare providers</w:t>
      </w:r>
    </w:p>
    <w:p>
      <w:pPr>
        <w:pStyle w:val="ListBullet"/>
      </w:pPr>
      <w:r>
        <w:t>Integration with hospital management systems</w:t>
      </w:r>
    </w:p>
    <w:p>
      <w:pPr>
        <w:pStyle w:val="ListBullet"/>
      </w:pPr>
      <w:r>
        <w:t>Voice commands for hands-free operation</w:t>
      </w:r>
    </w:p>
    <w:p>
      <w:pPr>
        <w:pStyle w:val="ListBullet"/>
      </w:pPr>
      <w:r>
        <w:t>Biometric authentication (fingerprint/face ID)</w:t>
      </w:r>
    </w:p>
    <w:p>
      <w:pPr>
        <w:pStyle w:val="ListBullet"/>
      </w:pPr>
      <w:r>
        <w:t>Dark mode theme</w:t>
      </w:r>
    </w:p>
    <w:p/>
    <w:p>
      <w:pPr>
        <w:pStyle w:val="Heading2"/>
      </w:pPr>
      <w:r>
        <w:rPr>
          <w:color w:val="1848A0"/>
        </w:rPr>
        <w:t>Technical Improvements</w:t>
      </w:r>
    </w:p>
    <w:p>
      <w:pPr>
        <w:pStyle w:val="ListBullet"/>
      </w:pPr>
      <w:r>
        <w:t>Implement GraphQL for more efficient data queries</w:t>
      </w:r>
    </w:p>
    <w:p>
      <w:pPr>
        <w:pStyle w:val="ListBullet"/>
      </w:pPr>
      <w:r>
        <w:t>Add unit and integration tests</w:t>
      </w:r>
    </w:p>
    <w:p>
      <w:pPr>
        <w:pStyle w:val="ListBullet"/>
      </w:pPr>
      <w:r>
        <w:t>Implement CI/CD pipeline</w:t>
      </w:r>
    </w:p>
    <w:p>
      <w:pPr>
        <w:pStyle w:val="ListBullet"/>
      </w:pPr>
      <w:r>
        <w:t>Add code documentation and API docs</w:t>
      </w:r>
    </w:p>
    <w:p>
      <w:pPr>
        <w:pStyle w:val="ListBullet"/>
      </w:pPr>
      <w:r>
        <w:t>Optimize database queries and indexing</w:t>
      </w:r>
    </w:p>
    <w:p>
      <w:pPr>
        <w:pStyle w:val="ListBullet"/>
      </w:pPr>
      <w:r>
        <w:t>Implement caching mechanisms</w:t>
      </w:r>
    </w:p>
    <w:p>
      <w:pPr>
        <w:pStyle w:val="ListBullet"/>
      </w:pPr>
      <w:r>
        <w:t>Add real-time WebSocket communication</w:t>
      </w:r>
    </w:p>
    <w:p>
      <w:pPr>
        <w:pStyle w:val="ListBullet"/>
      </w:pPr>
      <w:r>
        <w:t>Enhance security with OAuth 2.0</w:t>
      </w:r>
    </w:p>
    <w:p>
      <w:pPr>
        <w:pStyle w:val="ListBullet"/>
      </w:pPr>
      <w:r>
        <w:t>Implement data encryption at rest and in transit</w:t>
      </w:r>
    </w:p>
    <w:p>
      <w:r>
        <w:br w:type="page"/>
      </w:r>
    </w:p>
    <w:p>
      <w:pPr>
        <w:pStyle w:val="Heading1"/>
      </w:pPr>
      <w:r>
        <w:rPr>
          <w:color w:val="1848A0"/>
        </w:rPr>
        <w:t>Appendix</w:t>
      </w:r>
    </w:p>
    <w:p>
      <w:pPr>
        <w:pStyle w:val="Heading2"/>
      </w:pPr>
      <w:r>
        <w:rPr>
          <w:color w:val="1848A0"/>
        </w:rPr>
        <w:t>A. Color Reference</w:t>
      </w:r>
    </w:p>
    <w:p>
      <w:r>
        <w:t>Complete color palette used throughout the application:</w:t>
      </w:r>
    </w:p>
    <w:p>
      <w:r>
        <w:rPr>
          <w:rFonts w:ascii="Courier New" w:hAnsi="Courier New"/>
          <w:sz w:val="20"/>
        </w:rPr>
        <w:t>Primary: #1848A0 (RGB: 24, 72, 160)</w:t>
        <w:br/>
        <w:t>Success: #10B981 (RGB: 16, 185, 129)</w:t>
        <w:br/>
        <w:t>Error: #EF4444 (RGB: 239, 68, 68)</w:t>
        <w:br/>
        <w:t>Warning: #FDF59E0B (RGB: 253, 245, 158, 11)</w:t>
        <w:br/>
        <w:t>Background: #F8FAFC (RGB: 248, 250, 252)</w:t>
        <w:br/>
        <w:t>White: #FFFFFF (RGB: 255, 255, 255)</w:t>
        <w:br/>
        <w:t>Text Dark: #1E293B (RGB: 30, 41, 59)</w:t>
        <w:br/>
        <w:t>Text Light: #64748B (RGB: 100, 116, 139)</w:t>
      </w:r>
    </w:p>
    <w:p/>
    <w:p>
      <w:pPr>
        <w:pStyle w:val="Heading2"/>
      </w:pPr>
      <w:r>
        <w:rPr>
          <w:color w:val="1848A0"/>
        </w:rPr>
        <w:t>B. Dependencies</w:t>
      </w:r>
    </w:p>
    <w:p>
      <w:r>
        <w:t>Flutter packages required (pubspec.yaml):</w:t>
      </w:r>
    </w:p>
    <w:p>
      <w:r>
        <w:rPr>
          <w:rFonts w:ascii="Courier New" w:hAnsi="Courier New"/>
          <w:sz w:val="20"/>
        </w:rPr>
        <w:t>dependencies:</w:t>
        <w:br/>
        <w:t xml:space="preserve">  flutter:</w:t>
        <w:br/>
        <w:t xml:space="preserve">    sdk: flutter</w:t>
        <w:br/>
        <w:t xml:space="preserve">  hive: ^2.2.3</w:t>
        <w:br/>
        <w:t xml:space="preserve">  hive_flutter: ^1.1.0</w:t>
        <w:br/>
        <w:t xml:space="preserve">  http: ^0.13.5</w:t>
        <w:br/>
        <w:t xml:space="preserve">  </w:t>
        <w:br/>
        <w:t>dev_dependencies:</w:t>
        <w:br/>
        <w:t xml:space="preserve">  flutter_test:</w:t>
        <w:br/>
        <w:t xml:space="preserve">    sdk: flutter</w:t>
        <w:br/>
        <w:t xml:space="preserve">  hive_generator: ^2.0.0</w:t>
        <w:br/>
        <w:t xml:space="preserve">  build_runner: ^2.3.3</w:t>
      </w:r>
    </w:p>
    <w:p/>
    <w:p>
      <w:pPr>
        <w:pStyle w:val="Heading2"/>
      </w:pPr>
      <w:r>
        <w:rPr>
          <w:color w:val="1848A0"/>
        </w:rPr>
        <w:t>C. Support</w:t>
      </w:r>
    </w:p>
    <w:p>
      <w:r>
        <w:t>For technical support, bug reports, or feature requests, please contact the development team or visit the project repository.</w:t>
      </w:r>
    </w:p>
    <w:p/>
    <w:p>
      <w:r>
        <w:t>---</w:t>
      </w:r>
    </w:p>
    <w:p>
      <w:r>
        <w:t>End of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